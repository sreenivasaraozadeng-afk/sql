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 w:eastAsia="Microsoft YaHei"/>
          <w:b/>
          <w:color w:val="2E74B5"/>
          <w:sz w:val="24"/>
        </w:rPr>
        <w:t>数据库课程设计报告</w:t>
      </w:r>
    </w:p>
    <w:p>
      <w:pPr>
        <w:pStyle w:val="Title"/>
        <w:jc w:val="left"/>
      </w:pPr>
      <w:r>
        <w:rPr>
          <w:rFonts w:ascii="Calibri" w:hAnsi="Calibri" w:eastAsia="Microsoft YaHei"/>
          <w:b/>
          <w:color w:val="1F2937"/>
          <w:sz w:val="52"/>
        </w:rPr>
        <w:t>出海船员管理系统</w:t>
      </w:r>
    </w:p>
    <w:p>
      <w:pPr>
        <w:pStyle w:val="Subtitle"/>
      </w:pPr>
      <w:r>
        <w:t>船员资源调度与证书风控平台 | 面向教师答辩的详细介绍文档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项目项</w:t>
            </w:r>
          </w:p>
        </w:tc>
        <w:tc>
          <w:tcPr>
            <w:tcW w:type="dxa" w:w="74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课程定位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数据库课程设计，重点体现关系模型、约束、索引、视图、业务流程和可视化报表。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技术路线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MySQL 8 + FastAPI + SQLAlchemy + 静态 HTML/CSS/JavaScript。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系统角色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管理员、业务经理、证书管理员、船东、船员。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核心主线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船东发布岗位需求，业务经理匹配船员，证书管理员审核证书，系统记录派遣和海历。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数据库规模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16 张业务表、4 个统计视图、演示数据覆盖完整成功/失败流程。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7EA"/>
          <w:left w:val="single" w:sz="6" w:space="0" w:color="C7D7EA"/>
          <w:bottom w:val="single" w:sz="6" w:space="0" w:color="C7D7EA"/>
          <w:right w:val="single" w:sz="6" w:space="0" w:color="C7D7EA"/>
          <w:insideH w:val="single" w:sz="6" w:space="0" w:color="C7D7EA"/>
          <w:insideV w:val="single" w:sz="6" w:space="0" w:color="C7D7EA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给老师的第一句话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</w:rPr>
              <w:t>本项目不是简单的船员增删改查，而是围绕“船员是否具备上船资格、岗位是否能被匹配、派遣流程是否可追溯”展开的数据库课程设计。我们把船员、证书、岗位、船舶、航线、派遣、海历和日志拆成清晰的关系模型，并通过视图和统计接口把数据库设计结果可视化展示出来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一、项目背景与选题意义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本课程设计选择“出海船员管理系统”作为题目，是因为船员派遣业务天然具有多实体、多状态、多约束和强审计的特点，非常适合用关系数据库表达。现实场景中，船员能否上船不仅取决于个人档案是否完整，还取决于岗位是否匹配、证书是否审核通过、证书是否过期、船东是否确认派遣、是否已有进行中的出海任务等条件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如果只做一个普通的船员信息管理系统，数据库层面只能体现单表 CRUD，课程设计深度会比较弱。因此本系统进一步扩展为“船员资源调度与证书风控平台”，把业务流程拆成多个相互关联的数据库表，通过外键、唯一约束、检查约束、索引和视图来体现数据库设计能力。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7EA"/>
          <w:left w:val="single" w:sz="6" w:space="0" w:color="C7D7EA"/>
          <w:bottom w:val="single" w:sz="6" w:space="0" w:color="C7D7EA"/>
          <w:right w:val="single" w:sz="6" w:space="0" w:color="C7D7EA"/>
          <w:insideH w:val="single" w:sz="6" w:space="0" w:color="C7D7EA"/>
          <w:insideV w:val="single" w:sz="6" w:space="0" w:color="C7D7EA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项目亮点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</w:rPr>
              <w:t>系统的重点不是界面多华丽，而是数据库结构清楚、关系完整、约束合理、查询能支撑业务决策，并能用可视化表格向老师展示数据库设计的结果。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二、系统总体目标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系统设计目标可以概括为四句话：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建立船员、证书、岗位、船舶、航线、派遣和海历的完整数据库模型。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通过证书审核和到期预警控制船员上船风险。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通过岗位匹配评分帮助业务经理选择合适船员。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通过派遣状态日志、操作日志和统计视图体现业务可追溯性和数据库查询能力。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三、需求分析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3.1 用户角色需求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3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角色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主要职责</w:t>
            </w:r>
          </w:p>
        </w:tc>
        <w:tc>
          <w:tcPr>
            <w:tcW w:type="dxa" w:w="41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典型操作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管理员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拥有系统最高权限，负责基础数据维护和整体演示。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查看统计、维护用户和基础数据、查看日志。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业务经理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负责船员档案、岗位匹配、派遣发起和上/下船确认。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新增船员、查看匹配分、发起派遣、确认上船/下船。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证书管理员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负责证书录入、审核和风险预警。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录入证书、审核通过/拒绝、查看到期证书。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船东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发布岗位需求并确认派遣。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发布岗位、查看自己的派遣、确认派遣。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查看个人档案和出海记录。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查看个人信息、查看海历。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3.2 核心业务流程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船东维护船舶和岗位需求：岗位需求包含船名、航线、所需岗位、招聘人数、预计上船时间和所需证书。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证书管理员录入并审核证书：证书状态分为待审核、审核通过、审核拒绝；只有审核通过且未过期的证书参与匹配。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业务经理进行智能匹配：系统根据岗位、证书满足度、证书有效期风险、历史海历经验给船员打分。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业务经理发起派遣：派遣状态先进入“待船东确认”。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船东确认派遣：确认后船员进入“待上船”状态，岗位进入“已匹配”状态。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业务经理确认上船：船员进入“出海中”，系统生成海历记录。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业务经理确认下船：船员恢复“在岸可派遣”，海历补全下船时间，岗位关闭。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四、数据库总体设计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数据库采用关系模型设计，核心思想是把稳定的基础概念抽象为实体表，把多对多或一对多业务关系拆成关系表，把流程变化写入日志表，把统计展示抽象为视图。这样既能避免数据冗余，又能让业务规则落在清晰的数据库结构中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4.1 表结构分层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55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分层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包含表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设计目的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用户与权限层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统一管理登录账号、角色和显示名称。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基础字典层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positions、certificate_types、ports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把岗位、证书类型、港口这些可复用数据从业务表中拆出来。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船舶航线层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ship_companies、ships、routes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描述船东、船舶和航线，为岗位需求提供外键支撑。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船员证书层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crews、certificates、certificate_review_records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描述船员档案、证书信息和审核过程。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岗位派遣层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job_demands、job_required_certificates、dispatches、dispatch_status_logs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描述岗位需求、证书要求、派遣流程和状态流转。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海历审计层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voyage_records、operation_logs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保存上船/下船海历和关键操作日志。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4.2 主要实体关系说明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系统中的主要关系包括：一个用户可以对应一个船员档案；一个船东用户可以拥有多个航运公司，一个航运公司拥有多艘船；一个港口可以作为多条航线的出发港或目的港；一个岗位需求关联一个船舶、一条航线、一个岗位，并可要求多个证书；一个派遣记录连接一个岗位需求和一个船员；一个派遣上船后生成一条海历记录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这种设计使每条业务数据都有明确来源。例如岗位需求中的“船名”和“航线”既保留了名称字段方便前端显示，也通过 `ship_id`、`route_id` 关联到规范化实体，便于数据库课程设计中说明外键关系和实体拆分。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五、核心数据表介绍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表名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中文含义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关键字段</w:t>
            </w:r>
          </w:p>
        </w:tc>
        <w:tc>
          <w:tcPr>
            <w:tcW w:type="dxa" w:w="295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username、password_hash、role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负责登录认证和角色权限控制。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crews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user_id、position_id、id_card、status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保存船员基础档案，身份证唯一。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certificates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crew_id、certificate_type_id、expires_at、review_status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保存证书信息、有效期和审核状态。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job_demands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岗位需求表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owner_user_id、ship_id、route_id、position_id、status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船东发布的岗位需求，是匹配和派遣的起点。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dispatches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派遣表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job_id、crew_id、status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连接岗位和船员，表示一次派遣流程。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voyage_records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海历表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dispatch_id、crew_id、onboard_at、offboard_at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上船后生成，下船后补全。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operation_logs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操作日志表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user_id、action、target_type、created_at</w:t>
            </w:r>
          </w:p>
        </w:tc>
        <w:tc>
          <w:tcPr>
            <w:tcW w:type="dxa" w:w="295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记录关键操作，用于审计和展示。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六、约束、索引与规范化设计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6.1 约束设计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唯一约束：`users.username` 防止账号重复，`crews.id_card` 防止同一身份证重复建档，`certificates.certificate_no` 防止证书编号重复。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外键约束：船员关联用户和岗位，证书关联船员和证书类型，岗位需求关联船舶/航线/岗位，派遣关联岗位和船员。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检查约束：角色、船员状态、证书审核状态、岗位状态、派遣状态都使用 CHECK 约束限制合法值。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级联删除：证书审核记录依赖证书，岗位所需证书依赖岗位需求，适合使用 ON DELETE CASCADE 保持数据一致。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6.2 索引设计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系统在高频查询字段上建立索引，例如船员状态 `idx_crews_status`、岗位状态 `idx_job_demands_status`、证书到期日期 `idx_certificates_expires_at`、证书审核状态 `idx_certificates_review_status`、派遣状态 `idx_dispatches_status`、操作日志时间 `idx_operation_logs_created_at`。这些索引直接服务于列表筛选、到期预警、派遣跟踪和统计查询。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6.3 规范化说明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数据库整体符合第三范式的基本思想：用户、岗位、证书类型、港口、船舶、航线等概念独立成表，避免把大量重复文本直接塞进业务表；岗位和证书之间通过 `job_required_certificates` 表表达一对多关系；派遣状态变化和证书审核过程分别通过日志表记录，避免覆盖历史状态。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7EA"/>
          <w:left w:val="single" w:sz="6" w:space="0" w:color="C7D7EA"/>
          <w:bottom w:val="single" w:sz="6" w:space="0" w:color="C7D7EA"/>
          <w:right w:val="single" w:sz="6" w:space="0" w:color="C7D7EA"/>
          <w:insideH w:val="single" w:sz="6" w:space="0" w:color="C7D7EA"/>
          <w:insideV w:val="single" w:sz="6" w:space="0" w:color="C7D7EA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为什么仍然保留部分名称字段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</w:rPr>
              <w:t>在 `job_demands` 和 `voyage_records` 中保留 `ship_name`、`route`、`position` 等名称字段，是为了形成业务快照。即使后续船舶或航线名称发生变化，历史派遣和海历记录仍能保留当时的真实显示信息。这属于有意识的业务冗余，不是随意重复。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七、视图与可视化表格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视图名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展示内容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前端或报告用途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v_crew_certificate_status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船员、证书、审核状态、到期风险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证书风控说明和预警表格。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v_dispatch_flow_stats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不同派遣状态的数量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派遣流程统计。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v_route_workload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每条航线的海历数量和在船数量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航线工作量排行。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v_job_match_overview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岗位需求、可匹配人数、所需证书数量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岗位匹配概览。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前端统计首页没有使用复杂图表库，而是用统计卡片、表格和进度条展示数据库查询结果。这样做的好处是演示时更稳定，同时老师能更清楚地看到可视化数据来自哪些表和哪些查询。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八、后端接口与业务规则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8.1 接口分组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55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接口组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代表接口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作用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登录认证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/api/login、/api/auth/login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登录并返回 token 和用户信息。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船员管理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/api/crews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船员列表、新增、编辑、停用。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证书管理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/api/certificates、/api/certificates/{id}/review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证书录入、审核和预警。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基础数据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/api/ships、/api/ports、/api/routes、/api/positions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维护船舶、港口、航线和岗位。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/api/jobs、/api/jobs/{id}/matches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发布岗位并计算推荐船员。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派遣流程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/api/dispatches/{id}/confirm/onboard/offboard/cancel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推进派遣状态。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统计展示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/api/dashboard/*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为统计首页提供数据。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日志审计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/api/operation-logs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查看关键操作记录。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8.2 匹配评分规则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智能匹配不是机器学习，而是规则评分，便于课程设计讲解。总分 100 分，主要由四部分构成：岗位匹配 40 分，证书满足度 40 分，证书有效期风险 10 分，历史海历经验 10 分。系统只返回达到一定分数的船员，业务经理可以看到匹配原因，例如“岗位完全匹配”“所需证书齐全且已审核”“证书有效期充足”“有相近岗位或航线海历”。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评分项</w:t>
            </w:r>
          </w:p>
        </w:tc>
        <w:tc>
          <w:tcPr>
            <w:tcW w:type="dxa" w:w="100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分值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数据库依据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解释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crews.position 与 job_demands.required_position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岗位一致才具备基本派遣条件。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证书满足度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certificates 与 job_required_certificates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要求证书必须存在、审核通过且未过期。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有效期风险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certificates.expires_at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有效期越充足，风险越低。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历史海历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voyage_records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有相近岗位或航线经历可加分。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九、前端页面与演示流程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页面</w:t>
            </w:r>
          </w:p>
        </w:tc>
        <w:tc>
          <w:tcPr>
            <w:tcW w:type="dxa" w:w="403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展示内容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对应数据库重点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统计首页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船员总数、出海人数、证书预警、派遣趋势、航线工作量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聚合查询、视图、统计接口。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船员档案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船员列表、岗位、状态、新增和停用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crews、positions、users。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证书审核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证书列表、审核通过/拒绝、到期风险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certificates、certificate_review_records。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船舶航线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船舶、港口、航线维护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ship_companies、ships、ports、routes。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岗位需求、匹配分、发起派遣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job_demands、job_required_certificates、certificates。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派遣跟踪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确认、上船、下船、取消和状态日志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dispatches、dispatch_status_logs、voyage_records。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操作日志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关键操作审计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operation_logs。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9.1 建议课堂演示步骤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使用管理员账号登录，先展示统计首页，让老师看到系统不只是 CRUD。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进入证书审核页面，说明证书审核状态会影响岗位匹配。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进入岗位匹配页面，选择一个岗位，展示匹配分和匹配原因。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发起派遣后进入派遣跟踪页面，依次演示确认、上船、下船。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1F2937"/>
        </w:rPr>
        <w:t>最后进入操作日志和海历记录页面，说明系统对流程有追溯能力。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十、测试与运行说明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项目支持两种运行方式：正式演示可以使用 MySQL 和 Docker Compose；如果本机 MySQL 环境不稳定，也可以使用 SQLite 演示版 `run_sqlite.py`。SQLite 版本会自动按当前模型重建演示数据库，便于课堂演示。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测试类别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测试内容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预期结果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登录权限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管理员、经理、证书管理员、船东、船员登录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返回 token，角色权限正确。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证书审核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待审核证书通过或拒绝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证书状态改变，生成审核记录。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匹配规则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证书未审核、过期或岗位不符的船员参与匹配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不推荐或低分，推荐原因清楚。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派遣流程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发起、确认、上船、下船、取消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状态正确流转，写入状态日志和操作日志。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统计页面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访问 dashboard 接口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统计卡片和表格数据正常显示。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十一、四人小组分工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成员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职责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具体任务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0"/>
              </w:rPr>
              <w:t>答辩时可讲内容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组长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数据库总设计与整合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ER 图、数据字典、init.sql、演示数据、最终整合。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重点讲数据库结构、约束、视图和设计理由。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组员 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后端接口与业务规则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模型、schema、service、路由、匹配评分、派遣日志。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讲后端如何根据数据库规则完成业务流程。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组员 B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前端页面与可视化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统计首页、证书审核、岗位匹配、派遣跟踪、表格筛选。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讲页面如何把数据库查询结果展示给用户。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组员 C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文档、测试与答辩材料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需求分析、流程图、测试用例、PPT、截图和部署说明。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讲测试覆盖、演示流程和项目总结。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十二、项目总结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本系统围绕数据库课程设计的要求，将一个简单船员管理题目扩展成包含多实体、多关系、多状态、多日志和多统计视图的综合数据库应用。系统中的每个功能都能对应到明确的数据表和关系：船员档案体现实体建模，证书审核体现状态控制和历史记录，岗位匹配体现多表查询和业务规则，派遣流程体现状态机和日志追踪，统计首页体现数据库聚合查询和视图设计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如果从老师角度评价，本项目的主要价值在于：数据库不是被动存数据，而是主动支撑业务规则、风险控制和可视化分析。我们通过清晰的表结构、约束、索引、视图和演示流程，把数据库设计能力具体展示出来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附录：答辩时可直接使用的介绍稿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老师您好，我们小组的数据库课程设计题目是《出海船员管理系统》。我们没有只做简单的船员增删改查，而是围绕真实的船员派遣业务，把系统设计成船员资源调度与证书风控平台。系统中包括船员、证书、岗位、船舶、港口、航线、派遣、海历和日志等实体。数据库一共设计了 16 张业务表和 4 个统计视图，重点体现关系模型、外键约束、唯一约束、状态约束、索引优化和统计查询。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业务主线是：船东发布岗位需求，证书管理员审核船员证书，业务经理根据岗位和证书情况进行智能匹配，船东确认派遣，船员上船后系统生成海历，下船后补全海历记录。整个流程中的状态变化都会写入日志，方便追溯。前端统计首页展示了船员状态、证书预警、派遣趋势和航线工作量，这些可视化数据都来自数据库查询和视图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7"/>
        </w:rPr>
        <w:t>因此，本项目的重点是用数据库设计支撑业务流程，而不是单纯做页面。我们希望通过这个系统展示对数据库表结构设计、关系建模、数据完整性约束和查询统计的理解。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>数据库课程设计答辩材料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8"/>
      </w:rPr>
      <w:t>出海船员管理系统 | 数据库课程设计说明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